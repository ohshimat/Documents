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GitHub連携の手順（初心者向けガイド）</w:t>
      </w:r>
    </w:p>
    <w:p>
      <w:pPr>
        <w:pStyle w:val="Heading2"/>
      </w:pPr>
      <w:r>
        <w:t>① GitHubアカウントを作成する</w:t>
      </w:r>
    </w:p>
    <w:p>
      <w:r>
        <w:t>1. https://github.com にアクセスします。</w:t>
        <w:br/>
        <w:t>2. 「Sign up」からアカウントを作成します。</w:t>
        <w:br/>
        <w:t>3. ユーザー名、メールアドレス、パスワードを入力して登録します。</w:t>
        <w:br/>
        <w:t>4. メール認証を完了させます。</w:t>
      </w:r>
    </w:p>
    <w:p>
      <w:pPr>
        <w:pStyle w:val="Heading2"/>
      </w:pPr>
      <w:r>
        <w:t>② GitHubで新しいリポジトリを作成する</w:t>
      </w:r>
    </w:p>
    <w:p>
      <w:r>
        <w:t>1. GitHubにログイン後、右上の「＋」→「New repository」をクリックします。</w:t>
        <w:br/>
        <w:t>2. リポジトリ名を入力します（例: my-first-repo）。</w:t>
        <w:br/>
        <w:t>3. 「Public」または「Private」を選択します。</w:t>
        <w:br/>
        <w:t>4. 「Create repository」をクリックします。</w:t>
      </w:r>
    </w:p>
    <w:p>
      <w:pPr>
        <w:pStyle w:val="Heading2"/>
      </w:pPr>
      <w:r>
        <w:t>③ ローカルリポジトリを作成する</w:t>
      </w:r>
    </w:p>
    <w:p>
      <w:r>
        <w:t>1. ターミナルまたはコマンドプロンプトを開きます。</w:t>
        <w:br/>
        <w:t>2. プロジェクトフォルダに移動します：</w:t>
        <w:br/>
        <w:t xml:space="preserve">   cd /path/to/your/project</w:t>
        <w:br/>
        <w:t>3. Gitリポジトリを初期化します：</w:t>
        <w:br/>
        <w:t xml:space="preserve">   git init</w:t>
      </w:r>
    </w:p>
    <w:p>
      <w:pPr>
        <w:pStyle w:val="Heading2"/>
      </w:pPr>
      <w:r>
        <w:t>④ GitHubとローカルリポジトリを接続する</w:t>
      </w:r>
    </w:p>
    <w:p>
      <w:r>
        <w:t>1. GitHubで作成したリポジトリのURLをコピーします。</w:t>
        <w:br/>
        <w:t>2. 以下のコマンドでリモートを追加します：</w:t>
        <w:br/>
        <w:t xml:space="preserve">   git remote add origin https://github.com/ユーザー名/リポジトリ名.git</w:t>
      </w:r>
    </w:p>
    <w:p>
      <w:pPr>
        <w:pStyle w:val="Heading2"/>
      </w:pPr>
      <w:r>
        <w:t>⑤ ファイルをコミットしてGitHubにプッシュする</w:t>
      </w:r>
    </w:p>
    <w:p>
      <w:r>
        <w:t>1. 変更されたファイルをステージに追加します：</w:t>
        <w:br/>
        <w:t xml:space="preserve">   git add .</w:t>
        <w:br/>
        <w:t>2. コミットします：</w:t>
        <w:br/>
        <w:t xml:space="preserve">   git commit -m "初回コミット"</w:t>
        <w:br/>
        <w:t>3. GitHubにプッシュします：</w:t>
        <w:br/>
        <w:t xml:space="preserve">   git push -u origin master</w:t>
        <w:br/>
        <w:t xml:space="preserve">   ※初回は「master」または「main」を指定します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