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Git操作手順まとめ</w:t>
      </w:r>
    </w:p>
    <w:p>
      <w:pPr>
        <w:pStyle w:val="Heading2"/>
      </w:pPr>
      <w:r>
        <w:t>① Gitの初期化</w:t>
      </w:r>
    </w:p>
    <w:p>
      <w:r>
        <w:t>1. Gitがインストールされているか確認：</w:t>
        <w:br/>
        <w:t xml:space="preserve">   git --version</w:t>
        <w:br/>
        <w:t>2. プロジェクトフォルダに移動：</w:t>
        <w:br/>
        <w:t xml:space="preserve">   cd /path/to/XR_Frame_Linux</w:t>
        <w:br/>
        <w:t>3. Gitリポジトリを初期化：</w:t>
        <w:br/>
        <w:t xml:space="preserve">   git init</w:t>
      </w:r>
    </w:p>
    <w:p>
      <w:pPr>
        <w:pStyle w:val="Heading2"/>
      </w:pPr>
      <w:r>
        <w:t>② ファイルの追加とコミット</w:t>
      </w:r>
    </w:p>
    <w:p>
      <w:r>
        <w:t>1. ファイルを作成または編集：</w:t>
        <w:br/>
        <w:t xml:space="preserve">   touch main.cpp</w:t>
        <w:br/>
        <w:t>2. Gitのステージに追加：</w:t>
        <w:br/>
        <w:t xml:space="preserve">   git add main.cpp</w:t>
        <w:br/>
        <w:t xml:space="preserve">   （すべての変更を追加する場合は git add .）</w:t>
        <w:br/>
        <w:t>3. コミット：</w:t>
        <w:br/>
        <w:t xml:space="preserve">   git commit -m "Add main.cpp with initial implementation"</w:t>
      </w:r>
    </w:p>
    <w:p>
      <w:pPr>
        <w:pStyle w:val="Heading2"/>
      </w:pPr>
      <w:r>
        <w:t>③ GitHubへのPush</w:t>
      </w:r>
    </w:p>
    <w:p>
      <w:r>
        <w:t>1. GitHubでリポジトリを作成</w:t>
        <w:br/>
        <w:t>2. リモートリポジトリを追加：</w:t>
        <w:br/>
        <w:t xml:space="preserve">   git remote add origin https://github.com/yourusername/XR_Frame_Linux.git</w:t>
        <w:br/>
        <w:t>3. ブランチ名をmainに変更：</w:t>
        <w:br/>
        <w:t xml:space="preserve">   git branch -M main</w:t>
        <w:br/>
        <w:t>4. リモートにPush：</w:t>
        <w:br/>
        <w:t xml:space="preserve">   git push -u origin main</w:t>
      </w:r>
    </w:p>
    <w:p>
      <w:pPr>
        <w:pStyle w:val="Heading2"/>
      </w:pPr>
      <w:r>
        <w:t>④ GitHubでのリポジトリ削除</w:t>
      </w:r>
    </w:p>
    <w:p>
      <w:r>
        <w:t>1. GitHubにログインし、対象リポジトリを開く</w:t>
        <w:br/>
        <w:t>2. 「Settings」タブをクリック</w:t>
        <w:br/>
        <w:t>3. ページ下部の「Danger Zone」までスクロール</w:t>
        <w:br/>
        <w:t>4. 「Delete this repository」をクリック</w:t>
        <w:br/>
        <w:t>5. リポジトリ名を入力して確認</w:t>
        <w:br/>
        <w:t>6. 「I understand the consequences, delete this repository」をクリック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